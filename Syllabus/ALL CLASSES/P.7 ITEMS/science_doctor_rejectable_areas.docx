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SCIENCE DOCTOR: REJECT, REJECT, REJECT the following</w:t>
      </w:r>
    </w:p>
    <w:p/>
    <w:p>
      <w:r>
        <w:t>Soil erosion is the removal of topsoil by its agents or erosional agents.</w:t>
      </w:r>
    </w:p>
    <w:p/>
    <w:p>
      <w:r>
        <w:t>Agents of soil erosion</w:t>
      </w:r>
    </w:p>
    <w:p>
      <w:r>
        <w:t>- Fast flowing water or flowing water</w:t>
      </w:r>
    </w:p>
    <w:p>
      <w:r>
        <w:t>- Strong wind</w:t>
      </w:r>
    </w:p>
    <w:p>
      <w:r>
        <w:t>- Moving animals</w:t>
      </w:r>
    </w:p>
    <w:p/>
    <w:p>
      <w:r>
        <w:t>Function of the kidney</w:t>
      </w:r>
    </w:p>
    <w:p>
      <w:r>
        <w:t>- To filter blood</w:t>
      </w:r>
    </w:p>
    <w:p/>
    <w:p>
      <w:r>
        <w:t>Conditions of weather</w:t>
      </w:r>
    </w:p>
    <w:p>
      <w:r>
        <w:t>- Cloudy weather</w:t>
      </w:r>
    </w:p>
    <w:p>
      <w:r>
        <w:t>- Sunny weather</w:t>
      </w:r>
    </w:p>
    <w:p>
      <w:r>
        <w:t>- Rainy weather</w:t>
      </w:r>
    </w:p>
    <w:p/>
    <w:p>
      <w:r>
        <w:t>Importance of a smoker in Harvesting honey</w:t>
      </w:r>
    </w:p>
    <w:p>
      <w:r>
        <w:t>- Smoker calms bees / chases away bees from the hive.</w:t>
      </w:r>
    </w:p>
    <w:p/>
    <w:p>
      <w:r>
        <w:t>NOTE</w:t>
      </w:r>
    </w:p>
    <w:p>
      <w:r>
        <w:t>- Don't teach types of drugs such as killed vaccine and attenuated living vaccine.</w:t>
      </w:r>
    </w:p>
    <w:p>
      <w:r>
        <w:t>- Don't teach end products in digestion.</w:t>
      </w:r>
    </w:p>
    <w:p>
      <w:r>
        <w:t>- Don't teach structure of villi.</w:t>
      </w:r>
    </w:p>
    <w:p/>
    <w:p>
      <w:r>
        <w:t>States of matter</w:t>
      </w:r>
    </w:p>
    <w:p>
      <w:r>
        <w:t>- Liquids</w:t>
      </w:r>
    </w:p>
    <w:p>
      <w:r>
        <w:t>- Gaseous state / gases</w:t>
      </w:r>
    </w:p>
    <w:p>
      <w:r>
        <w:t>- Solids</w:t>
      </w:r>
    </w:p>
    <w:p/>
    <w:p>
      <w:r>
        <w:t>Matter</w:t>
      </w:r>
    </w:p>
    <w:p>
      <w:r>
        <w:t>- Anything that has weight and occupies space.</w:t>
      </w:r>
    </w:p>
    <w:p/>
    <w:p>
      <w:r>
        <w:t>Properties of matter</w:t>
      </w:r>
    </w:p>
    <w:p>
      <w:r>
        <w:t>- Matter occupies space / matter has weight.</w:t>
      </w:r>
    </w:p>
    <w:p/>
    <w:p>
      <w:r>
        <w:t>Heat transfer</w:t>
      </w:r>
    </w:p>
    <w:p>
      <w:r>
        <w:t>- Conduction of heat travels in solids.</w:t>
      </w:r>
    </w:p>
    <w:p/>
    <w:p>
      <w:r>
        <w:t>Food</w:t>
      </w:r>
    </w:p>
    <w:p>
      <w:r>
        <w:t>- Anything good to eat or drink.</w:t>
      </w:r>
    </w:p>
    <w:p/>
    <w:p>
      <w:r>
        <w:t>Balanced diet</w:t>
      </w:r>
    </w:p>
    <w:p>
      <w:r>
        <w:t>- A meal ......</w:t>
      </w:r>
    </w:p>
    <w:p/>
    <w:p>
      <w:r>
        <w:t>Vulnerable groups of people</w:t>
      </w:r>
    </w:p>
    <w:p>
      <w:r>
        <w:t>- People who need special care and diet.</w:t>
      </w:r>
    </w:p>
    <w:p/>
    <w:p>
      <w:r>
        <w:t>First aid</w:t>
      </w:r>
    </w:p>
    <w:p>
      <w:r>
        <w:t>- First help given to casualty before being taken to the hospital.</w:t>
      </w:r>
    </w:p>
    <w:p/>
    <w:p>
      <w:r>
        <w:t>Environment</w:t>
      </w:r>
    </w:p>
    <w:p>
      <w:r>
        <w:t>- Things that surround us / man.</w:t>
      </w:r>
    </w:p>
    <w:p/>
    <w:p>
      <w:r>
        <w:t>Living things</w:t>
      </w:r>
    </w:p>
    <w:p>
      <w:r>
        <w:t>- Things that have life.</w:t>
      </w:r>
    </w:p>
    <w:p/>
    <w:p>
      <w:r>
        <w:t>Human skeleton</w:t>
      </w:r>
    </w:p>
    <w:p>
      <w:r>
        <w:t>- A framework of bones in the human body.</w:t>
      </w:r>
    </w:p>
    <w:p>
      <w:r>
        <w:t>- A skeleton is the structure that supports the body of an animal.</w:t>
      </w:r>
    </w:p>
    <w:p/>
    <w:p>
      <w:r>
        <w:t>Groups/classes of vertebrates</w:t>
      </w:r>
    </w:p>
    <w:p>
      <w:r>
        <w:t>- Cold blooded vertebrates</w:t>
      </w:r>
    </w:p>
    <w:p>
      <w:r>
        <w:t>- Warm blooded vertebrates</w:t>
      </w:r>
    </w:p>
    <w:p/>
    <w:p>
      <w:r>
        <w:t>Methods of storing sound</w:t>
      </w:r>
    </w:p>
    <w:p>
      <w:r>
        <w:t>- Using solfas</w:t>
      </w:r>
    </w:p>
    <w:p>
      <w:r>
        <w:t>- Writing</w:t>
      </w:r>
    </w:p>
    <w:p/>
    <w:p>
      <w:r>
        <w:t>First aid for snake bite</w:t>
      </w:r>
    </w:p>
    <w:p>
      <w:r>
        <w:t>- Tying a tourniquet slightly above the bitten part</w:t>
      </w:r>
    </w:p>
    <w:p/>
    <w:p>
      <w:r>
        <w:t>Source of solar electricity</w:t>
      </w:r>
    </w:p>
    <w:p>
      <w:r>
        <w:t>- Sun</w:t>
      </w:r>
    </w:p>
    <w:p/>
    <w:p>
      <w:r>
        <w:t>More rejectable areas gonna be sent as we are moving together</w:t>
      </w:r>
    </w:p>
    <w:p/>
    <w:p>
      <w:r>
        <w:t>Reject all those answers</w:t>
      </w:r>
    </w:p>
    <w:p/>
    <w:p>
      <w:r>
        <w:t>ACHIVERS' 2026 BY SCIENCE DOCTOR: REJECT</w:t>
      </w:r>
    </w:p>
    <w:p/>
    <w:p>
      <w:r>
        <w:t>Gender in vectors like</w:t>
      </w:r>
    </w:p>
    <w:p>
      <w:r>
        <w:t>- Female anophelese mosquito</w:t>
      </w:r>
    </w:p>
    <w:p>
      <w:r>
        <w:t>- Male anophelese mosquito</w:t>
      </w:r>
    </w:p>
    <w:p/>
    <w:p>
      <w:r>
        <w:t>Reject examples of germs like</w:t>
      </w:r>
    </w:p>
    <w:p>
      <w:r>
        <w:t>- Plasmodia</w:t>
      </w:r>
    </w:p>
    <w:p>
      <w:r>
        <w:t>- Onchocerca volvulus</w:t>
      </w:r>
    </w:p>
    <w:p>
      <w:r>
        <w:t>- Salmonella typhii bacteria</w:t>
      </w:r>
    </w:p>
    <w:p/>
    <w:p>
      <w:r>
        <w:t>ACHIVERS' 2026 Tr Eddie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